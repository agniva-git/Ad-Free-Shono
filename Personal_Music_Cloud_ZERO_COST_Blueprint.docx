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PERSONAL MUSIC CLOUD</w:t>
      </w:r>
    </w:p>
    <w:p>
      <w:pPr>
        <w:jc w:val="center"/>
      </w:pPr>
      <w:r>
        <w:rPr>
          <w:b/>
          <w:sz w:val="36"/>
        </w:rPr>
        <w:t>ZERO-COST SYSTEM DESIGN &amp; BUILD BLUEPRINT</w:t>
      </w:r>
    </w:p>
    <w:p>
      <w:pPr>
        <w:jc w:val="center"/>
      </w:pPr>
      <w:r>
        <w:rPr>
          <w:i/>
        </w:rPr>
        <w:t>A ₹0/month personal music library, streaming player and future Android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Absolute priority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Recurring infrastructure cost must be ₹0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Primary use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Personal music library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Storage principle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 NOT pay for cloud audio storage; keep the master library on your own hardware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Static web app / PWA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Local FastAPI server for the zero-cost architecture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SQLite for the personal MVP; PostgreSQL only if the architecture later needs 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Remote access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Optional free tunnel/network layer; never required for local use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PWA first; package later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Optional convenience only; never required for the core system</w:t>
            </w:r>
          </w:p>
        </w:tc>
      </w:tr>
    </w:tbl>
    <w:p>
      <w:pPr>
        <w:pStyle w:val="Heading1"/>
      </w:pPr>
      <w:r>
        <w:t>1. The Non-Negotiable Requirement</w:t>
      </w:r>
    </w:p>
    <w:p>
      <w:r>
        <w:t>This project is not allowed to become another monthly subscription. The architecture therefore starts from the cost constraint, not from a cloud architecture. The system must remain usable even if every paid cloud provider is removed.</w:t>
      </w:r>
    </w:p>
    <w:p>
      <w:r>
        <w:rPr>
          <w:b/>
        </w:rPr>
        <w:t xml:space="preserve">Definition of cost-free: </w:t>
      </w:r>
      <w:r>
        <w:t>₹0 recurring infrastructure spend. Your existing PC/phone, electricity, internet connection and hardware are treated as already-owned personal resources, not new project subscriptions.</w:t>
      </w:r>
    </w:p>
    <w:p>
      <w:r>
        <w:rPr>
          <w:b/>
        </w:rPr>
        <w:t xml:space="preserve">Important: </w:t>
      </w:r>
      <w:r>
        <w:t>No cloud free tier is considered a permanent guarantee. Providers can change quotas, suspend inactive services or introduce billing rules. The core architecture must therefore not depend on them.</w:t>
      </w:r>
    </w:p>
    <w:p>
      <w:pPr>
        <w:pStyle w:val="Heading1"/>
      </w:pPr>
      <w:r>
        <w:t>2. The Correct Architecture for ₹0</w:t>
      </w:r>
    </w:p>
    <w:p>
      <w:r>
        <w:rPr>
          <w:rFonts w:ascii="Consolas" w:hAnsi="Consolas"/>
          <w:sz w:val="17"/>
        </w:rPr>
        <w:t xml:space="preserve">                         ┌───────────────────────┐</w:t>
        <w:br/>
        <w:t xml:space="preserve">                         │       PHONE / PC       │</w:t>
        <w:br/>
        <w:t xml:space="preserve">                         │       Browser / PWA    │</w:t>
        <w:br/>
        <w:t xml:space="preserve">                         └───────────┬───────────┘</w:t>
        <w:br/>
        <w:t xml:space="preserve">                                     │</w:t>
        <w:br/>
        <w:t xml:space="preserve">                              Local network /</w:t>
        <w:br/>
        <w:t xml:space="preserve">                              optional tunnel</w:t>
        <w:br/>
        <w:t xml:space="preserve">                                     │</w:t>
        <w:br/>
        <w:t xml:space="preserve">                                     ▼</w:t>
        <w:br/>
        <w:t xml:space="preserve">                         ┌───────────────────────┐</w:t>
        <w:br/>
        <w:t xml:space="preserve">                         │   YOUR COMPUTER       │</w:t>
        <w:br/>
        <w:t xml:space="preserve">                         │                       │</w:t>
        <w:br/>
        <w:t xml:space="preserve">                         │  FastAPI backend      │</w:t>
        <w:br/>
        <w:t xml:space="preserve">                         │  SQLite database      │</w:t>
        <w:br/>
        <w:t xml:space="preserve">                         │  Music library        │</w:t>
        <w:br/>
        <w:t xml:space="preserve">                         └───────────┬───────────┘</w:t>
        <w:br/>
        <w:t xml:space="preserve">                                     │</w:t>
        <w:br/>
        <w:t xml:space="preserve">                         ┌───────────┴───────────┐</w:t>
        <w:br/>
        <w:t xml:space="preserve">                         ▼                       ▼</w:t>
        <w:br/>
        <w:t xml:space="preserve">                  ┌─────────────┐        ┌──────────────┐</w:t>
        <w:br/>
        <w:t xml:space="preserve">                  │   SQLite    │        │  /Music      │</w:t>
        <w:br/>
        <w:t xml:space="preserve">                  │ metadata    │        │              │</w:t>
        <w:br/>
        <w:t xml:space="preserve">                  │ playlists   │        │ song1.mp3    │</w:t>
        <w:br/>
        <w:t xml:space="preserve">                  │ artists     │        │ song2.mp3    │</w:t>
        <w:br/>
        <w:t xml:space="preserve">                  │ history     │        │ song3.mp3    │</w:t>
        <w:br/>
        <w:t xml:space="preserve">                  └─────────────┘        └──────────────┘</w:t>
        <w:br/>
      </w:r>
    </w:p>
    <w:p>
      <w:r>
        <w:t>The crucial decision is that the computer you already own becomes the music server. The actual MP3 files therefore do not consume a paid cloud-storage quota and never enter GitHub.</w:t>
      </w:r>
    </w:p>
    <w:p>
      <w:pPr>
        <w:pStyle w:val="Heading1"/>
      </w:pPr>
      <w:r>
        <w:t>3. Why Local Storage Wins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Cost risk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Cloud object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 quota/egress can eventually be exceeded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the primary architecture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 hosted backend + cloud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Multiple independent quotas and possible 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Your PC + local disk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new hosting/storage subscription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GitHub for MP3s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Wrong tool + repository limits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NEVER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Phone-only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Consumes phone space; poor multi-device access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primary</w:t>
            </w:r>
          </w:p>
        </w:tc>
      </w:tr>
    </w:tbl>
    <w:p>
      <w:r>
        <w:t>If you own 500 GB of disk space, you effectively have a 500 GB music library without paying a cloud-storage bill. The application simply indexes that directory.</w:t>
      </w:r>
    </w:p>
    <w:p>
      <w:pPr>
        <w:pStyle w:val="Heading1"/>
      </w:pPr>
      <w:r>
        <w:t>4. Recommended ₹0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HTML + CSS + JavaScript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Lightweight and completely free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 frontend upgrade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Only if UI/state complexity requires 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PWA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Web App Manifest + Service Worker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Installable app-like experience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Python + 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Free, lightweight, excellent for this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Zero hosting cost, zero database server, ideal for one/few users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Music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Local filesystem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Unlimited by provider; limited only by your disk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Local filesystem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Same zero-cost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HTML5 &lt;audio&gt; + Media Session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Browser-native playback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Version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Source code hosting; never music storage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Remote access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 Cloudflare Tunnel / similar free networking option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Avoid exposing router ports; optional, not foundational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PWA/TWA/wrapper after web app works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duplicate application initially</w:t>
            </w:r>
          </w:p>
        </w:tc>
      </w:tr>
    </w:tbl>
    <w:p>
      <w:pPr>
        <w:pStyle w:val="Heading1"/>
      </w:pPr>
      <w:r>
        <w:t>5. What Runs 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Thing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HTML/CSS/JS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GitHub + static frontend / served by FastAPI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Python 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Your computer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SQLite 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Your computer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MP3 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Your computer's Music directory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 artwork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Your computer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Optional second local disk / external drive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Browser/PWA client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Internet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Only needed for remote access or downloading/updating; local Wi-Fi is enough at home</w:t>
            </w:r>
          </w:p>
        </w:tc>
      </w:tr>
    </w:tbl>
    <w:p>
      <w:pPr>
        <w:pStyle w:val="Heading1"/>
      </w:pPr>
      <w:r>
        <w:t>6. Local-First Modes</w:t>
      </w:r>
    </w:p>
    <w:p>
      <w:pPr>
        <w:pStyle w:val="Heading2"/>
      </w:pPr>
      <w:r>
        <w:t>Mode A — Home / Same Wi-Fi</w:t>
      </w:r>
    </w:p>
    <w:p>
      <w:r>
        <w:rPr>
          <w:rFonts w:ascii="Consolas" w:hAnsi="Consolas"/>
          <w:sz w:val="17"/>
        </w:rPr>
        <w:t>Phone ──Wi-Fi──► Your PC</w:t>
        <w:br/>
        <w:t xml:space="preserve">                  │</w:t>
        <w:br/>
        <w:t xml:space="preserve">                  ├── FastAPI</w:t>
        <w:br/>
        <w:t xml:space="preserve">                  ├── SQLite</w:t>
        <w:br/>
        <w:t xml:space="preserve">                  └── Music/</w:t>
        <w:br/>
      </w:r>
    </w:p>
    <w:p>
      <w:r>
        <w:t>This is the simplest and most reliable zero-cost mode. Your phone and computer are on the same network and the phone opens the music application using the computer's local address.</w:t>
      </w:r>
    </w:p>
    <w:p>
      <w:pPr>
        <w:pStyle w:val="Heading2"/>
      </w:pPr>
      <w:r>
        <w:t>Mode B — Away From Home</w:t>
      </w:r>
    </w:p>
    <w:p>
      <w:r>
        <w:rPr>
          <w:rFonts w:ascii="Consolas" w:hAnsi="Consolas"/>
          <w:sz w:val="17"/>
        </w:rPr>
        <w:t>Phone ──Internet──► Optional free tunnel/network layer ──► Your PC</w:t>
        <w:br/>
        <w:t xml:space="preserve">                                                       │</w:t>
        <w:br/>
        <w:t xml:space="preserve">                                                       └── Music</w:t>
        <w:br/>
      </w:r>
    </w:p>
    <w:p>
      <w:r>
        <w:t>Remote access is optional. A service such as Cloudflare Tunnel can connect an origin server without exposing inbound ports and is available on all Cloudflare plans; publishing a managed hostname through their current setup may require a domain. Do not buy a domain just to satisfy the zero-cost requirement. If remote access becomes complicated, keep the app local rather than adding a paid dependency.</w:t>
      </w:r>
    </w:p>
    <w:p>
      <w:pPr>
        <w:pStyle w:val="Heading1"/>
      </w:pPr>
      <w:r>
        <w:t>7. The Storage Architecture</w:t>
      </w:r>
    </w:p>
    <w:p>
      <w:r>
        <w:rPr>
          <w:rFonts w:ascii="Consolas" w:hAnsi="Consolas"/>
          <w:sz w:val="17"/>
        </w:rPr>
        <w:t>C:\MusicCloud\</w:t>
        <w:br/>
        <w:t>├── music\</w:t>
        <w:br/>
        <w:t>│   ├── audio\</w:t>
        <w:br/>
        <w:t>│   │   ├── a8f2....mp3</w:t>
        <w:br/>
        <w:t>│   │   ├── b19c....mp3</w:t>
        <w:br/>
        <w:t>│   │   └── ...</w:t>
        <w:br/>
        <w:t>│   └── artwork\</w:t>
        <w:br/>
        <w:t>│       ├── artist-1.jpg</w:t>
        <w:br/>
        <w:t>│       └── ...</w:t>
        <w:br/>
        <w:t>│</w:t>
        <w:br/>
        <w:t>└── data\</w:t>
        <w:br/>
        <w:t xml:space="preserve">    └── music.db</w:t>
        <w:br/>
      </w:r>
    </w:p>
    <w:p>
      <w:pPr>
        <w:pStyle w:val="ListBullet"/>
      </w:pPr>
      <w:r>
        <w:t>Use opaque IDs for stored files, not titles.</w:t>
      </w:r>
    </w:p>
    <w:p>
      <w:pPr>
        <w:pStyle w:val="ListBullet"/>
      </w:pPr>
      <w:r>
        <w:t>Keep user-facing names in SQLite.</w:t>
      </w:r>
    </w:p>
    <w:p>
      <w:pPr>
        <w:pStyle w:val="ListBullet"/>
      </w:pPr>
      <w:r>
        <w:t>Do not rename physical files just because the display title changes.</w:t>
      </w:r>
    </w:p>
    <w:p>
      <w:pPr>
        <w:pStyle w:val="ListBullet"/>
      </w:pPr>
      <w:r>
        <w:t>Back up the entire data directory plus music directory to another disk if the library matters to you.</w:t>
      </w:r>
    </w:p>
    <w:p>
      <w:pPr>
        <w:pStyle w:val="Heading1"/>
      </w:pPr>
      <w:r>
        <w:t>8. Database Design — SQLite First</w:t>
      </w:r>
    </w:p>
    <w:p>
      <w:r>
        <w:t>Because the first target is personal use, running a separate PostgreSQL server would add complexity without giving you a meaningful benefit.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username, password_hash,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name, artwork_path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title, artist_id, artwork_path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title, artist_id, album_id, audio_path, duration, genre,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name,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playlist_songs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playlist_id, song_id, position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favorites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user_id, song_id,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play_history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user_id, song_id, played_at, position_seconds</w:t>
            </w:r>
          </w:p>
        </w:tc>
      </w:tr>
    </w:tbl>
    <w:p>
      <w:pPr>
        <w:pStyle w:val="Heading1"/>
      </w:pPr>
      <w:r>
        <w:t>9. Upload Workflow</w:t>
      </w:r>
    </w:p>
    <w:p>
      <w:r>
        <w:rPr>
          <w:rFonts w:ascii="Consolas" w:hAnsi="Consolas"/>
          <w:sz w:val="17"/>
        </w:rPr>
        <w:t>Select MP3</w:t>
        <w:br/>
        <w:t xml:space="preserve">   ↓</w:t>
        <w:br/>
        <w:t>Validate extension + MIME + size</w:t>
        <w:br/>
        <w:t xml:space="preserve">   ↓</w:t>
        <w:br/>
        <w:t>Generate opaque file ID</w:t>
        <w:br/>
        <w:t xml:space="preserve">   ↓</w:t>
        <w:br/>
        <w:t>Copy file to /music/audio/</w:t>
        <w:br/>
        <w:t xml:space="preserve">   ↓</w:t>
        <w:br/>
        <w:t>Read metadata / allow manual editing</w:t>
        <w:br/>
        <w:t xml:space="preserve">   ↓</w:t>
        <w:br/>
        <w:t>Write metadata to SQLite</w:t>
        <w:br/>
        <w:t xml:space="preserve">   ↓</w:t>
        <w:br/>
        <w:t>Song appears in library</w:t>
        <w:br/>
      </w:r>
    </w:p>
    <w:p>
      <w:r>
        <w:rPr>
          <w:b/>
        </w:rPr>
        <w:t xml:space="preserve">Zero-cost advantage: </w:t>
      </w:r>
      <w:r>
        <w:t>The upload does not travel to a cloud service. It goes directly to your own computer's storage.</w:t>
      </w:r>
    </w:p>
    <w:p>
      <w:pPr>
        <w:pStyle w:val="Heading1"/>
      </w:pPr>
      <w:r>
        <w:t>10. Optional Automatic Metadata</w:t>
      </w:r>
    </w:p>
    <w:p>
      <w:r>
        <w:t>The upload system can inspect ID3 metadata when available. A file such as 'Artist - Song.mp3' may also be used as a fallback for manual parsing. The user should always be able to correct title, artist, album and genre.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Possible 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ID3 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Song title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ID3 artist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ID3 album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ID3 genre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Genre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Embedded cover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 artwork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Filename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Fallback only</w:t>
            </w:r>
          </w:p>
        </w:tc>
      </w:tr>
    </w:tbl>
    <w:p>
      <w:pPr>
        <w:pStyle w:val="Heading1"/>
      </w:pPr>
      <w:r>
        <w:t>11. Playback Architecture</w:t>
      </w:r>
    </w:p>
    <w:p>
      <w:r>
        <w:rPr>
          <w:rFonts w:ascii="Consolas" w:hAnsi="Consolas"/>
          <w:sz w:val="17"/>
        </w:rPr>
        <w:t>Library page</w:t>
        <w:br/>
        <w:t xml:space="preserve">    ↓</w:t>
        <w:br/>
        <w:t>Click Play</w:t>
        <w:br/>
        <w:t xml:space="preserve">    ↓</w:t>
        <w:br/>
        <w:t>GET /api/songs/{id}/stream</w:t>
        <w:br/>
        <w:t xml:space="preserve">    ↓</w:t>
        <w:br/>
        <w:t>FastAPI reads local file</w:t>
        <w:br/>
        <w:t xml:space="preserve">    ↓</w:t>
        <w:br/>
        <w:t>HTTP range-capable audio response</w:t>
        <w:br/>
        <w:t xml:space="preserve">    ↓</w:t>
        <w:br/>
        <w:t>HTML5 &lt;audio&gt;</w:t>
        <w:br/>
        <w:t xml:space="preserve">    ↓</w:t>
        <w:br/>
        <w:t>Play / pause / seek / volume</w:t>
        <w:br/>
        <w:t xml:space="preserve">    ↓</w:t>
        <w:br/>
        <w:t>Media Session API when supported</w:t>
        <w:br/>
      </w:r>
    </w:p>
    <w:p>
      <w:r>
        <w:t>The backend should support HTTP byte-range requests so seeking through a track works efficiently. Do not load an entire large audio file into RAM before sending it.</w:t>
      </w:r>
    </w:p>
    <w:p>
      <w:pPr>
        <w:pStyle w:val="Heading1"/>
      </w:pPr>
      <w:r>
        <w:t>12. Persistent Player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Cover │ Song — Artist │ ◀ │ ▶/Ⅱ │ ▶▶ │ ───────── │ 🔊 │ ⋮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ListBullet"/>
      </w:pPr>
      <w:r>
        <w:t>One global player state</w:t>
      </w:r>
    </w:p>
    <w:p>
      <w:pPr>
        <w:pStyle w:val="ListBullet"/>
      </w:pPr>
      <w:r>
        <w:t>Queue</w:t>
      </w:r>
    </w:p>
    <w:p>
      <w:pPr>
        <w:pStyle w:val="ListBullet"/>
      </w:pPr>
      <w:r>
        <w:t>Previous/next</w:t>
      </w:r>
    </w:p>
    <w:p>
      <w:pPr>
        <w:pStyle w:val="ListBullet"/>
      </w:pPr>
      <w:r>
        <w:t>Seek bar</w:t>
      </w:r>
    </w:p>
    <w:p>
      <w:pPr>
        <w:pStyle w:val="ListBullet"/>
      </w:pPr>
      <w:r>
        <w:t>Volume</w:t>
      </w:r>
    </w:p>
    <w:p>
      <w:pPr>
        <w:pStyle w:val="ListBullet"/>
      </w:pPr>
      <w:r>
        <w:t>Shuffle</w:t>
      </w:r>
    </w:p>
    <w:p>
      <w:pPr>
        <w:pStyle w:val="ListBullet"/>
      </w:pPr>
      <w:r>
        <w:t>Repeat</w:t>
      </w:r>
    </w:p>
    <w:p>
      <w:pPr>
        <w:pStyle w:val="ListBullet"/>
      </w:pPr>
      <w:r>
        <w:t>Current track</w:t>
      </w:r>
    </w:p>
    <w:p>
      <w:pPr>
        <w:pStyle w:val="ListBullet"/>
      </w:pPr>
      <w:r>
        <w:t>Media Session controls where supported</w:t>
      </w:r>
    </w:p>
    <w:p>
      <w:pPr>
        <w:pStyle w:val="Heading1"/>
      </w:pPr>
      <w:r>
        <w:t>13. Background Playback</w:t>
      </w:r>
    </w:p>
    <w:p>
      <w:r>
        <w:t>The web player should use the HTML5 Audio element and Media Session API. Playback can continue when the browser is backgrounded on supported browser/OS combinations, but behavior is platform-dependent. Test on your actual Android phone before treating it as a guaranteed requirement.</w:t>
      </w:r>
    </w:p>
    <w:p>
      <w:r>
        <w:rPr>
          <w:b/>
        </w:rPr>
        <w:t xml:space="preserve">Target behavior: </w:t>
      </w:r>
      <w:r>
        <w:t>Switching tabs should not reset the player. Lock-screen/notification controls should be enabled where the platform supports them.</w:t>
      </w:r>
    </w:p>
    <w:p>
      <w:pPr>
        <w:pStyle w:val="Heading1"/>
      </w:pPr>
      <w:r>
        <w:t>14. Application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Recently played, favorites, playlists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 songs + sorting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 cards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 Detail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Artist's songs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 browsing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 Detail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Album track list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Playlist Detail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Ordered songs + play all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Global library search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Add music + metadata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Library/account settings</w:t>
            </w:r>
          </w:p>
        </w:tc>
      </w:tr>
    </w:tbl>
    <w:p>
      <w:pPr>
        <w:pStyle w:val="Heading1"/>
      </w:pPr>
      <w:r>
        <w:t>15. Backend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 songs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Song details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 metadata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Edit metadata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 song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/api/artists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 artists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/api/artists/{id}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Artist details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/api/albums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 albums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 playlists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 playlist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Rename playlist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 playlist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/api/playlists/{id}/songs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Add song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/api/playlists/{id}/songs/{song_id}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Remove song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/api/search?q=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Upload song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/api/songs/{id}/stream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Stream audio</w:t>
            </w:r>
          </w:p>
        </w:tc>
      </w:tr>
    </w:tbl>
    <w:p>
      <w:pPr>
        <w:pStyle w:val="Heading1"/>
      </w:pPr>
      <w:r>
        <w:t>16. Security — Even for a Personal App</w:t>
      </w:r>
    </w:p>
    <w:p>
      <w:pPr>
        <w:pStyle w:val="ListBullet"/>
      </w:pPr>
      <w:r>
        <w:t>Keep the app bound to localhost during early development.</w:t>
      </w:r>
    </w:p>
    <w:p>
      <w:pPr>
        <w:pStyle w:val="ListBullet"/>
      </w:pPr>
      <w:r>
        <w:t>Do not expose the FastAPI server to the public internet until authentication and authorization are implemented.</w:t>
      </w:r>
    </w:p>
    <w:p>
      <w:pPr>
        <w:pStyle w:val="ListBullet"/>
      </w:pPr>
      <w:r>
        <w:t>Hash passwords; never store plaintext passwords.</w:t>
      </w:r>
    </w:p>
    <w:p>
      <w:pPr>
        <w:pStyle w:val="ListBullet"/>
      </w:pPr>
      <w:r>
        <w:t>Do not expose the filesystem path directly to clients.</w:t>
      </w:r>
    </w:p>
    <w:p>
      <w:pPr>
        <w:pStyle w:val="ListBullet"/>
      </w:pPr>
      <w:r>
        <w:t>Normalize and validate requested file IDs/paths to prevent path traversal.</w:t>
      </w:r>
    </w:p>
    <w:p>
      <w:pPr>
        <w:pStyle w:val="ListBullet"/>
      </w:pPr>
      <w:r>
        <w:t>Only allow media files from the configured music directory.</w:t>
      </w:r>
    </w:p>
    <w:p>
      <w:pPr>
        <w:pStyle w:val="ListBullet"/>
      </w:pPr>
      <w:r>
        <w:t>Do not let an API request turn an arbitrary filesystem path into a downloadable file.</w:t>
      </w:r>
    </w:p>
    <w:p>
      <w:pPr>
        <w:pStyle w:val="ListBullet"/>
      </w:pPr>
      <w:r>
        <w:t>Keep secrets out of GitHub.</w:t>
      </w:r>
    </w:p>
    <w:p>
      <w:pPr>
        <w:pStyle w:val="ListBullet"/>
      </w:pPr>
      <w:r>
        <w:t>If remote access is enabled, use HTTPS and strong authentication.</w:t>
      </w:r>
    </w:p>
    <w:p>
      <w:pPr>
        <w:pStyle w:val="ListBullet"/>
      </w:pPr>
      <w:r>
        <w:t>Consider disabling public registration if this remains a personal application.</w:t>
      </w:r>
    </w:p>
    <w:p>
      <w:pPr>
        <w:pStyle w:val="Heading1"/>
      </w:pPr>
      <w:r>
        <w:t>17. ₹0 Implementation Phases</w:t>
      </w:r>
    </w:p>
    <w:p>
      <w:pPr>
        <w:pStyle w:val="Heading2"/>
      </w:pPr>
      <w:r>
        <w:t>Phase 0 — Zero-Cost Foundation</w:t>
      </w:r>
    </w:p>
    <w:p>
      <w:r>
        <w:t>Create the application so it works entirely on one PC.</w:t>
      </w:r>
    </w:p>
    <w:p>
      <w:pPr>
        <w:pStyle w:val="ListBullet"/>
      </w:pPr>
      <w:r>
        <w:t>Git repo</w:t>
      </w:r>
    </w:p>
    <w:p>
      <w:pPr>
        <w:pStyle w:val="ListBullet"/>
      </w:pPr>
      <w:r>
        <w:t>FastAPI</w:t>
      </w:r>
    </w:p>
    <w:p>
      <w:pPr>
        <w:pStyle w:val="ListBullet"/>
      </w:pPr>
      <w:r>
        <w:t>SQLite</w:t>
      </w:r>
    </w:p>
    <w:p>
      <w:pPr>
        <w:pStyle w:val="ListBullet"/>
      </w:pPr>
      <w:r>
        <w:t>Local Music directory</w:t>
      </w:r>
    </w:p>
    <w:p>
      <w:pPr>
        <w:pStyle w:val="ListBullet"/>
      </w:pPr>
      <w:r>
        <w:t>Basic frontend</w:t>
      </w:r>
    </w:p>
    <w:p>
      <w:pPr>
        <w:pStyle w:val="ListBullet"/>
      </w:pPr>
      <w:r>
        <w:t>Health endpoint</w:t>
      </w:r>
    </w:p>
    <w:p>
      <w:pPr>
        <w:pStyle w:val="Heading2"/>
      </w:pPr>
      <w:r>
        <w:t>Phase 1 — Music Library</w:t>
      </w:r>
    </w:p>
    <w:p>
      <w:r>
        <w:t>Make songs browsable.</w:t>
      </w:r>
    </w:p>
    <w:p>
      <w:pPr>
        <w:pStyle w:val="ListBullet"/>
      </w:pPr>
      <w:r>
        <w:t>Songs table</w:t>
      </w:r>
    </w:p>
    <w:p>
      <w:pPr>
        <w:pStyle w:val="ListBullet"/>
      </w:pPr>
      <w:r>
        <w:t>Artists</w:t>
      </w:r>
    </w:p>
    <w:p>
      <w:pPr>
        <w:pStyle w:val="ListBullet"/>
      </w:pPr>
      <w:r>
        <w:t>Albums</w:t>
      </w:r>
    </w:p>
    <w:p>
      <w:pPr>
        <w:pStyle w:val="ListBullet"/>
      </w:pPr>
      <w:r>
        <w:t>Song list</w:t>
      </w:r>
    </w:p>
    <w:p>
      <w:pPr>
        <w:pStyle w:val="ListBullet"/>
      </w:pPr>
      <w:r>
        <w:t>Artist pages</w:t>
      </w:r>
    </w:p>
    <w:p>
      <w:pPr>
        <w:pStyle w:val="ListBullet"/>
      </w:pPr>
      <w:r>
        <w:t>Search</w:t>
      </w:r>
    </w:p>
    <w:p>
      <w:pPr>
        <w:pStyle w:val="Heading2"/>
      </w:pPr>
      <w:r>
        <w:t>Phase 2 — Upload System</w:t>
      </w:r>
    </w:p>
    <w:p>
      <w:r>
        <w:t>Import your existing library.</w:t>
      </w:r>
    </w:p>
    <w:p>
      <w:pPr>
        <w:pStyle w:val="ListBullet"/>
      </w:pPr>
      <w:r>
        <w:t>MP3 upload</w:t>
      </w:r>
    </w:p>
    <w:p>
      <w:pPr>
        <w:pStyle w:val="ListBullet"/>
      </w:pPr>
      <w:r>
        <w:t>File validation</w:t>
      </w:r>
    </w:p>
    <w:p>
      <w:pPr>
        <w:pStyle w:val="ListBullet"/>
      </w:pPr>
      <w:r>
        <w:t>Opaque filenames</w:t>
      </w:r>
    </w:p>
    <w:p>
      <w:pPr>
        <w:pStyle w:val="ListBullet"/>
      </w:pPr>
      <w:r>
        <w:t>Metadata form</w:t>
      </w:r>
    </w:p>
    <w:p>
      <w:pPr>
        <w:pStyle w:val="ListBullet"/>
      </w:pPr>
      <w:r>
        <w:t>Artwork</w:t>
      </w:r>
    </w:p>
    <w:p>
      <w:pPr>
        <w:pStyle w:val="ListBullet"/>
      </w:pPr>
      <w:r>
        <w:t>Delete</w:t>
      </w:r>
    </w:p>
    <w:p>
      <w:pPr>
        <w:pStyle w:val="Heading2"/>
      </w:pPr>
      <w:r>
        <w:t>Phase 3 — Player</w:t>
      </w:r>
    </w:p>
    <w:p>
      <w:r>
        <w:t>Turn the library into a real music player.</w:t>
      </w:r>
    </w:p>
    <w:p>
      <w:pPr>
        <w:pStyle w:val="ListBullet"/>
      </w:pPr>
      <w:r>
        <w:t>HTML5 audio</w:t>
      </w:r>
    </w:p>
    <w:p>
      <w:pPr>
        <w:pStyle w:val="ListBullet"/>
      </w:pPr>
      <w:r>
        <w:t>Range requests</w:t>
      </w:r>
    </w:p>
    <w:p>
      <w:pPr>
        <w:pStyle w:val="ListBullet"/>
      </w:pPr>
      <w:r>
        <w:t>Persistent player</w:t>
      </w:r>
    </w:p>
    <w:p>
      <w:pPr>
        <w:pStyle w:val="ListBullet"/>
      </w:pPr>
      <w:r>
        <w:t>Queue</w:t>
      </w:r>
    </w:p>
    <w:p>
      <w:pPr>
        <w:pStyle w:val="ListBullet"/>
      </w:pPr>
      <w:r>
        <w:t>Next/previous</w:t>
      </w:r>
    </w:p>
    <w:p>
      <w:pPr>
        <w:pStyle w:val="ListBullet"/>
      </w:pPr>
      <w:r>
        <w:t>Seek</w:t>
      </w:r>
    </w:p>
    <w:p>
      <w:pPr>
        <w:pStyle w:val="ListBullet"/>
      </w:pPr>
      <w:r>
        <w:t>Volume</w:t>
      </w:r>
    </w:p>
    <w:p>
      <w:pPr>
        <w:pStyle w:val="ListBullet"/>
      </w:pPr>
      <w:r>
        <w:t>Shuffle/repeat</w:t>
      </w:r>
    </w:p>
    <w:p>
      <w:pPr>
        <w:pStyle w:val="Heading2"/>
      </w:pPr>
      <w:r>
        <w:t>Phase 4 — Playlists</w:t>
      </w:r>
    </w:p>
    <w:p>
      <w:r>
        <w:t>Organize music.</w:t>
      </w:r>
    </w:p>
    <w:p>
      <w:pPr>
        <w:pStyle w:val="ListBullet"/>
      </w:pPr>
      <w:r>
        <w:t>Create playlist</w:t>
      </w:r>
    </w:p>
    <w:p>
      <w:pPr>
        <w:pStyle w:val="ListBullet"/>
      </w:pPr>
      <w:r>
        <w:t>Add/remove</w:t>
      </w:r>
    </w:p>
    <w:p>
      <w:pPr>
        <w:pStyle w:val="ListBullet"/>
      </w:pPr>
      <w:r>
        <w:t>Reorder</w:t>
      </w:r>
    </w:p>
    <w:p>
      <w:pPr>
        <w:pStyle w:val="ListBullet"/>
      </w:pPr>
      <w:r>
        <w:t>Favorites</w:t>
      </w:r>
    </w:p>
    <w:p>
      <w:pPr>
        <w:pStyle w:val="ListBullet"/>
      </w:pPr>
      <w:r>
        <w:t>Recently played</w:t>
      </w:r>
    </w:p>
    <w:p>
      <w:pPr>
        <w:pStyle w:val="Heading2"/>
      </w:pPr>
      <w:r>
        <w:t>Phase 5 — Mobile/PWA</w:t>
      </w:r>
    </w:p>
    <w:p>
      <w:r>
        <w:t>Make it feel like an app.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Manifest</w:t>
      </w:r>
    </w:p>
    <w:p>
      <w:pPr>
        <w:pStyle w:val="ListBullet"/>
      </w:pPr>
      <w:r>
        <w:t>Installable PWA</w:t>
      </w:r>
    </w:p>
    <w:p>
      <w:pPr>
        <w:pStyle w:val="ListBullet"/>
      </w:pPr>
      <w:r>
        <w:t>Mobile player</w:t>
      </w:r>
    </w:p>
    <w:p>
      <w:pPr>
        <w:pStyle w:val="ListBullet"/>
      </w:pPr>
      <w:r>
        <w:t>Media Session</w:t>
      </w:r>
    </w:p>
    <w:p>
      <w:pPr>
        <w:pStyle w:val="Heading2"/>
      </w:pPr>
      <w:r>
        <w:t>Phase 6 — Remote Access</w:t>
      </w:r>
    </w:p>
    <w:p>
      <w:r>
        <w:t>Only if you need music outside home.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HTTPS</w:t>
      </w:r>
    </w:p>
    <w:p>
      <w:pPr>
        <w:pStyle w:val="ListBullet"/>
      </w:pPr>
      <w:r>
        <w:t>Optional tunnel</w:t>
      </w:r>
    </w:p>
    <w:p>
      <w:pPr>
        <w:pStyle w:val="ListBullet"/>
      </w:pPr>
      <w:r>
        <w:t>Real-device testing</w:t>
      </w:r>
    </w:p>
    <w:p>
      <w:pPr>
        <w:pStyle w:val="ListBullet"/>
      </w:pPr>
      <w:r>
        <w:t>Access controls</w:t>
      </w:r>
    </w:p>
    <w:p>
      <w:pPr>
        <w:pStyle w:val="Heading2"/>
      </w:pPr>
      <w:r>
        <w:t>Phase 7 — Hardening + Backup</w:t>
      </w:r>
    </w:p>
    <w:p>
      <w:r>
        <w:t>Protect the library.</w:t>
      </w:r>
    </w:p>
    <w:p>
      <w:pPr>
        <w:pStyle w:val="ListBullet"/>
      </w:pPr>
      <w:r>
        <w:t>Backup script</w:t>
      </w:r>
    </w:p>
    <w:p>
      <w:pPr>
        <w:pStyle w:val="ListBullet"/>
      </w:pPr>
      <w:r>
        <w:t>Database backup</w:t>
      </w:r>
    </w:p>
    <w:p>
      <w:pPr>
        <w:pStyle w:val="ListBullet"/>
      </w:pPr>
      <w:r>
        <w:t>Music backup</w:t>
      </w:r>
    </w:p>
    <w:p>
      <w:pPr>
        <w:pStyle w:val="ListBullet"/>
      </w:pPr>
      <w:r>
        <w:t>Restore test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Security review</w:t>
      </w:r>
    </w:p>
    <w:p>
      <w:pPr>
        <w:pStyle w:val="Heading2"/>
      </w:pPr>
      <w:r>
        <w:t>Phase 8 — Android</w:t>
      </w:r>
    </w:p>
    <w:p>
      <w:r>
        <w:t>Only after the PWA is stable.</w:t>
      </w:r>
    </w:p>
    <w:p>
      <w:pPr>
        <w:pStyle w:val="ListBullet"/>
      </w:pPr>
      <w:r>
        <w:t>Choose wrapper/TWA</w:t>
      </w:r>
    </w:p>
    <w:p>
      <w:pPr>
        <w:pStyle w:val="ListBullet"/>
      </w:pPr>
      <w:r>
        <w:t>App icon</w:t>
      </w:r>
    </w:p>
    <w:p>
      <w:pPr>
        <w:pStyle w:val="ListBullet"/>
      </w:pPr>
      <w:r>
        <w:t>Splash</w:t>
      </w:r>
    </w:p>
    <w:p>
      <w:pPr>
        <w:pStyle w:val="ListBullet"/>
      </w:pPr>
      <w:r>
        <w:t>Media controls</w:t>
      </w:r>
    </w:p>
    <w:p>
      <w:pPr>
        <w:pStyle w:val="ListBullet"/>
      </w:pPr>
      <w:r>
        <w:t>Background playback testing</w:t>
      </w:r>
    </w:p>
    <w:p>
      <w:pPr>
        <w:pStyle w:val="ListBullet"/>
      </w:pPr>
      <w:r>
        <w:t>Release APK</w:t>
      </w:r>
    </w:p>
    <w:p>
      <w:pPr>
        <w:pStyle w:val="Heading2"/>
      </w:pPr>
      <w:r>
        <w:t>Phase 9 — Optional Friends Version</w:t>
      </w:r>
    </w:p>
    <w:p>
      <w:r>
        <w:t>Only if the project proves useful.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Quotas</w:t>
      </w:r>
    </w:p>
    <w:p>
      <w:pPr>
        <w:pStyle w:val="ListBullet"/>
      </w:pPr>
      <w:r>
        <w:t>Per-user libraries</w:t>
      </w:r>
    </w:p>
    <w:p>
      <w:pPr>
        <w:pStyle w:val="ListBullet"/>
      </w:pPr>
      <w:r>
        <w:t>Admin</w:t>
      </w:r>
    </w:p>
    <w:p>
      <w:pPr>
        <w:pStyle w:val="ListBullet"/>
      </w:pPr>
      <w:r>
        <w:t>Abuse controls</w:t>
      </w:r>
    </w:p>
    <w:p>
      <w:pPr>
        <w:pStyle w:val="ListBullet"/>
      </w:pPr>
      <w:r>
        <w:t>Cost monitoring</w:t>
      </w:r>
    </w:p>
    <w:p>
      <w:pPr>
        <w:pStyle w:val="Heading1"/>
      </w:pPr>
      <w:r>
        <w:t>18. What NOT to Build Initially</w:t>
      </w:r>
    </w:p>
    <w:p>
      <w:pPr>
        <w:pStyle w:val="ListBullet"/>
      </w:pPr>
      <w:r>
        <w:t>Do not build microservices.</w:t>
      </w:r>
    </w:p>
    <w:p>
      <w:pPr>
        <w:pStyle w:val="ListBullet"/>
      </w:pPr>
      <w:r>
        <w:t>Do not use Kubernetes/Docker orchestration for the first version.</w:t>
      </w:r>
    </w:p>
    <w:p>
      <w:pPr>
        <w:pStyle w:val="ListBullet"/>
      </w:pPr>
      <w:r>
        <w:t>Do not pay for a VPS.</w:t>
      </w:r>
    </w:p>
    <w:p>
      <w:pPr>
        <w:pStyle w:val="ListBullet"/>
      </w:pPr>
      <w:r>
        <w:t>Do not buy a domain just for this project.</w:t>
      </w:r>
    </w:p>
    <w:p>
      <w:pPr>
        <w:pStyle w:val="ListBullet"/>
      </w:pPr>
      <w:r>
        <w:t>Do not buy cloud storage.</w:t>
      </w:r>
    </w:p>
    <w:p>
      <w:pPr>
        <w:pStyle w:val="ListBullet"/>
      </w:pPr>
      <w:r>
        <w:t>Do not use PostgreSQL unless you actually need multi-user/server-scale behavior.</w:t>
      </w:r>
    </w:p>
    <w:p>
      <w:pPr>
        <w:pStyle w:val="ListBullet"/>
      </w:pPr>
      <w:r>
        <w:t>Do not build an Android app before the web player works.</w:t>
      </w:r>
    </w:p>
    <w:p>
      <w:pPr>
        <w:pStyle w:val="ListBullet"/>
      </w:pPr>
      <w:r>
        <w:t>Do not implement recommendations, lyrics, social feeds or subscriptions.</w:t>
      </w:r>
    </w:p>
    <w:p>
      <w:pPr>
        <w:pStyle w:val="ListBullet"/>
      </w:pPr>
      <w:r>
        <w:t>Do not attempt to reproduce Spotify's commercial catalog.</w:t>
      </w:r>
    </w:p>
    <w:p>
      <w:pPr>
        <w:pStyle w:val="Heading1"/>
      </w:pPr>
      <w:r>
        <w:t>19. Repository Structure</w:t>
      </w:r>
    </w:p>
    <w:p>
      <w:r>
        <w:rPr>
          <w:rFonts w:ascii="Consolas" w:hAnsi="Consolas"/>
          <w:sz w:val="17"/>
        </w:rPr>
        <w:t>personal-music-cloud/</w:t>
        <w:br/>
        <w:t>├── frontend/</w:t>
        <w:br/>
        <w:t>│   ├── index.html</w:t>
        <w:br/>
        <w:t>│   ├── css/</w:t>
        <w:br/>
        <w:t>│   ├── js/</w:t>
        <w:br/>
        <w:t>│   └── assets/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models/</w:t>
        <w:br/>
        <w:t>│   │   ├── schemas/</w:t>
        <w:br/>
        <w:t>│   │   ├── services/</w:t>
        <w:br/>
        <w:t>│   │   └── auth/</w:t>
        <w:br/>
        <w:t>│   ├── migrations/</w:t>
        <w:br/>
        <w:t>│   └── tests/</w:t>
        <w:br/>
        <w:t>├── scripts/</w:t>
        <w:br/>
        <w:t>│   ├── backup.py</w:t>
        <w:br/>
        <w:t>│   └── scan_library.py</w:t>
        <w:br/>
        <w:t>├── docs/</w:t>
        <w:br/>
        <w:t>├── .env.example</w:t>
        <w:br/>
        <w:t>├── .gitignore</w:t>
        <w:br/>
        <w:t>└── README.md</w:t>
        <w:br/>
        <w:br/>
        <w:t>Outside Git:</w:t>
        <w:br/>
        <w:t>C:\MusicCloud\music\</w:t>
        <w:br/>
        <w:t>C:\MusicCloud\data\music.db</w:t>
        <w:br/>
      </w:r>
    </w:p>
    <w:p>
      <w:pPr>
        <w:pStyle w:val="Heading1"/>
      </w:pPr>
      <w:r>
        <w:t>20. Library Scanner — A Very Useful Feature</w:t>
      </w:r>
    </w:p>
    <w:p>
      <w:r>
        <w:t>Because the music files live on your own computer, add a scanner that can import an existing directory. This avoids uploading hundreds of songs through the UI one by one.</w:t>
      </w:r>
    </w:p>
    <w:p>
      <w:r>
        <w:rPr>
          <w:rFonts w:ascii="Consolas" w:hAnsi="Consolas"/>
          <w:sz w:val="17"/>
        </w:rPr>
        <w:t>C:\MusicCloud\music\audio\</w:t>
        <w:br/>
        <w:t xml:space="preserve">          ↓</w:t>
        <w:br/>
        <w:t xml:space="preserve">    Library Scanner</w:t>
        <w:br/>
        <w:t xml:space="preserve">          ↓</w:t>
        <w:br/>
        <w:t>Read MP3 metadata</w:t>
        <w:br/>
        <w:t xml:space="preserve">          ↓</w:t>
        <w:br/>
        <w:t>Match/create artist</w:t>
        <w:br/>
        <w:t xml:space="preserve">          ↓</w:t>
        <w:br/>
        <w:t>Match/create album</w:t>
        <w:br/>
        <w:t xml:space="preserve">          ↓</w:t>
        <w:br/>
        <w:t>Create/update song record</w:t>
        <w:br/>
        <w:t xml:space="preserve">          ↓</w:t>
        <w:br/>
        <w:t>Library ready</w:t>
        <w:br/>
      </w:r>
    </w:p>
    <w:p>
      <w:pPr>
        <w:pStyle w:val="Heading1"/>
      </w:pPr>
      <w:r>
        <w:t>21. Backup Strategy — Still ₹0</w:t>
      </w:r>
    </w:p>
    <w:p>
      <w:r>
        <w:rPr>
          <w:rFonts w:ascii="Consolas" w:hAnsi="Consolas"/>
          <w:sz w:val="17"/>
        </w:rPr>
        <w:t>PRIMARY PC</w:t>
        <w:br/>
        <w:t>├── SQLite database</w:t>
        <w:br/>
        <w:t>└── Music library</w:t>
        <w:br/>
        <w:t xml:space="preserve">       │</w:t>
        <w:br/>
        <w:t xml:space="preserve">       └────── periodic copy ──────► External HDD / second disk</w:t>
        <w:br/>
      </w:r>
    </w:p>
    <w:p>
      <w:pPr>
        <w:pStyle w:val="ListBullet"/>
      </w:pPr>
      <w:r>
        <w:t>Back up music files and the SQLite database separately.</w:t>
      </w:r>
    </w:p>
    <w:p>
      <w:pPr>
        <w:pStyle w:val="ListBullet"/>
      </w:pPr>
      <w:r>
        <w:t>Keep at least one second copy if the music collection is important.</w:t>
      </w:r>
    </w:p>
    <w:p>
      <w:pPr>
        <w:pStyle w:val="ListBullet"/>
      </w:pPr>
      <w:r>
        <w:t>Test restoring the database and a few tracks.</w:t>
      </w:r>
    </w:p>
    <w:p>
      <w:pPr>
        <w:pStyle w:val="ListBullet"/>
      </w:pPr>
      <w:r>
        <w:t>Do not assume GitHub is a backup of the music.</w:t>
      </w:r>
    </w:p>
    <w:p>
      <w:pPr>
        <w:pStyle w:val="Heading1"/>
      </w:pPr>
      <w:r>
        <w:t>22. Optional Free Cloud Components — Use Only If Useful</w:t>
      </w:r>
    </w:p>
    <w:p>
      <w:r>
        <w:t>Free cloud services may be used for convenience, but they are explicitly secondary to the zero-cost architecture. Current provider limits change, so check the provider's current terms before relying on a free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Service type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Possible use</w:t>
            </w:r>
          </w:p>
        </w:tc>
        <w:tc>
          <w:tcPr>
            <w:tcW w:type="dxa" w:w="3360"/>
            <w:vAlign w:val="center"/>
            <w:shd w:fill="DCE6F1"/>
          </w:tcPr>
          <w:p>
            <w:r/>
            <w:r>
              <w:rPr>
                <w:b/>
                <w:sz w:val="18"/>
              </w:rPr>
              <w:t>Zero-cost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Static hosting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Host frontend/PWA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Optional; local app must still work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Public API experiments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Optional; never store master music there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 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Prototype 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Optional; SQLite remains the personal source of truth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 object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Small experiments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Optional; not the master library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Tunnel/networking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Remote access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Optional; only if needed</w:t>
            </w:r>
          </w:p>
        </w:tc>
      </w:tr>
    </w:tbl>
    <w:p>
      <w:r>
        <w:rPr>
          <w:b/>
        </w:rPr>
        <w:t xml:space="preserve">Current examples: </w:t>
      </w:r>
      <w:r>
        <w:t>Render currently advertises free static sites and free web services, but free web services sleep after inactivity and their local filesystem is ephemeral; its free Postgres has a 30-day lifetime, so neither should be the permanent storage foundation. citeturn0search0turn0search4</w:t>
      </w:r>
    </w:p>
    <w:p>
      <w:r>
        <w:rPr>
          <w:b/>
        </w:rPr>
        <w:t xml:space="preserve">Supabase: </w:t>
      </w:r>
      <w:r>
        <w:t>Its current Free plan includes quotas such as 1 GB storage and 5 GB egress, but those are quotas rather than unlimited storage/bandwidth. That makes it unsuitable as the guaranteed master audio store for this project. citeturn0search3turn0search11</w:t>
      </w:r>
    </w:p>
    <w:p>
      <w:r>
        <w:rPr>
          <w:b/>
        </w:rPr>
        <w:t xml:space="preserve">Cloudflare Tunnel: </w:t>
      </w:r>
      <w:r>
        <w:t>Cloudflare currently documents Tunnel as available on all plans and designed to connect an origin without opening inbound ports. Their current managed setup requires a domain to publish an application, so treat it as an optional remote-access path rather than a mandatory project dependency. citeturn0search5turn0search6</w:t>
      </w:r>
    </w:p>
    <w:p>
      <w:pPr>
        <w:pStyle w:val="Heading1"/>
      </w:pPr>
      <w:r>
        <w:t>23. Cost Control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5040"/>
            <w:vAlign w:val="center"/>
            <w:shd w:fill="DCE6F1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monthly bill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Never add a paid plan to solve a temporary problem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cloud master copy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Master music stays on owned hardware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bandwidth surprise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 not stream your full library through a third-party free tier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accidental upgrades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Avoid entering billing details unless absolutely necessary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Provider changes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Architecture must continue working without the provider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Scale trigger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Only reconsider cloud infrastructure if multi-user demand actually appears</w:t>
            </w:r>
          </w:p>
        </w:tc>
      </w:tr>
    </w:tbl>
    <w:p>
      <w:pPr>
        <w:pStyle w:val="Heading1"/>
      </w:pPr>
      <w:r>
        <w:t>24. Performance Considerations</w:t>
      </w:r>
    </w:p>
    <w:p>
      <w:pPr>
        <w:pStyle w:val="ListBullet"/>
      </w:pPr>
      <w:r>
        <w:t>Serve audio using HTTP range requests so seeking is efficient.</w:t>
      </w:r>
    </w:p>
    <w:p>
      <w:pPr>
        <w:pStyle w:val="ListBullet"/>
      </w:pPr>
      <w:r>
        <w:t>Do not load entire MP3 files into application memory.</w:t>
      </w:r>
    </w:p>
    <w:p>
      <w:pPr>
        <w:pStyle w:val="ListBullet"/>
      </w:pPr>
      <w:r>
        <w:t>Cache metadata in the browser when useful; do not cache private audio indefinitely by default.</w:t>
      </w:r>
    </w:p>
    <w:p>
      <w:pPr>
        <w:pStyle w:val="ListBullet"/>
      </w:pPr>
      <w:r>
        <w:t>Use database indexes for title, artist and album search.</w:t>
      </w:r>
    </w:p>
    <w:p>
      <w:pPr>
        <w:pStyle w:val="ListBullet"/>
      </w:pPr>
      <w:r>
        <w:t>Generate thumbnails for very large artwork only if needed.</w:t>
      </w:r>
    </w:p>
    <w:p>
      <w:pPr>
        <w:pStyle w:val="ListBullet"/>
      </w:pPr>
      <w:r>
        <w:t>Keep the first UI simple and fast.</w:t>
      </w:r>
    </w:p>
    <w:p>
      <w:pPr>
        <w:pStyle w:val="Heading1"/>
      </w:pPr>
      <w:r>
        <w:t>25. Definition of Done — ₹0 MVP</w:t>
      </w:r>
    </w:p>
    <w:p>
      <w:pPr>
        <w:pStyle w:val="ListBullet"/>
      </w:pPr>
      <w:r>
        <w:t>I can start the application on my PC without paying for any service.</w:t>
      </w:r>
    </w:p>
    <w:p>
      <w:pPr>
        <w:pStyle w:val="ListBullet"/>
      </w:pPr>
      <w:r>
        <w:t>I can open the app from my phone on the same Wi-Fi.</w:t>
      </w:r>
    </w:p>
    <w:p>
      <w:pPr>
        <w:pStyle w:val="ListBullet"/>
      </w:pPr>
      <w:r>
        <w:t>I can scan/import my existing music directory.</w:t>
      </w:r>
    </w:p>
    <w:p>
      <w:pPr>
        <w:pStyle w:val="ListBullet"/>
      </w:pPr>
      <w:r>
        <w:t>I can upload a new MP3.</w:t>
      </w:r>
    </w:p>
    <w:p>
      <w:pPr>
        <w:pStyle w:val="ListBullet"/>
      </w:pPr>
      <w:r>
        <w:t>I can edit title, artist, album and genre.</w:t>
      </w:r>
    </w:p>
    <w:p>
      <w:pPr>
        <w:pStyle w:val="ListBullet"/>
      </w:pPr>
      <w:r>
        <w:t>I can browse by songs and artists.</w:t>
      </w:r>
    </w:p>
    <w:p>
      <w:pPr>
        <w:pStyle w:val="ListBullet"/>
      </w:pPr>
      <w:r>
        <w:t>I can search.</w:t>
      </w:r>
    </w:p>
    <w:p>
      <w:pPr>
        <w:pStyle w:val="ListBullet"/>
      </w:pPr>
      <w:r>
        <w:t>I can play, pause, seek and change volume.</w:t>
      </w:r>
    </w:p>
    <w:p>
      <w:pPr>
        <w:pStyle w:val="ListBullet"/>
      </w:pPr>
      <w:r>
        <w:t>I can move around the application without the player resetting.</w:t>
      </w:r>
    </w:p>
    <w:p>
      <w:pPr>
        <w:pStyle w:val="ListBullet"/>
      </w:pPr>
      <w:r>
        <w:t>I can create playlists.</w:t>
      </w:r>
    </w:p>
    <w:p>
      <w:pPr>
        <w:pStyle w:val="ListBullet"/>
      </w:pPr>
      <w:r>
        <w:t>I can favorite songs.</w:t>
      </w:r>
    </w:p>
    <w:p>
      <w:pPr>
        <w:pStyle w:val="ListBullet"/>
      </w:pPr>
      <w:r>
        <w:t>I can see recently played tracks.</w:t>
      </w:r>
    </w:p>
    <w:p>
      <w:pPr>
        <w:pStyle w:val="ListBullet"/>
      </w:pPr>
      <w:r>
        <w:t>I can install/use it as a PWA on Android.</w:t>
      </w:r>
    </w:p>
    <w:p>
      <w:pPr>
        <w:pStyle w:val="ListBullet"/>
      </w:pPr>
      <w:r>
        <w:t>My music files are never committed to GitHub.</w:t>
      </w:r>
    </w:p>
    <w:p>
      <w:pPr>
        <w:pStyle w:val="ListBullet"/>
      </w:pPr>
      <w:r>
        <w:t>I can back up the library to another local drive.</w:t>
      </w:r>
    </w:p>
    <w:p>
      <w:pPr>
        <w:pStyle w:val="ListBullet"/>
      </w:pPr>
      <w:r>
        <w:t>No monthly infrastructure bill is required.</w:t>
      </w:r>
    </w:p>
    <w:p>
      <w:pPr>
        <w:pStyle w:val="Heading1"/>
      </w:pPr>
      <w:r>
        <w:t>26. Future Android APK</w:t>
      </w:r>
    </w:p>
    <w:p>
      <w:r>
        <w:rPr>
          <w:rFonts w:ascii="Consolas" w:hAnsi="Consolas"/>
          <w:sz w:val="17"/>
        </w:rPr>
        <w:t>STAGE 1</w:t>
        <w:br/>
        <w:t>Web application</w:t>
        <w:br/>
        <w:t xml:space="preserve">     ↓</w:t>
        <w:br/>
        <w:t>STAGE 2</w:t>
        <w:br/>
        <w:t>Responsive PWA</w:t>
        <w:br/>
        <w:t xml:space="preserve">     ↓</w:t>
        <w:br/>
        <w:t>STAGE 3</w:t>
        <w:br/>
        <w:t>Install PWA on Android</w:t>
        <w:br/>
        <w:t xml:space="preserve">     ↓</w:t>
        <w:br/>
        <w:t>STAGE 4</w:t>
        <w:br/>
        <w:t>Test background playback + Media Session</w:t>
        <w:br/>
        <w:t xml:space="preserve">     ↓</w:t>
        <w:br/>
        <w:t>STAGE 5</w:t>
        <w:br/>
        <w:t>Package as Android APK if desired</w:t>
        <w:br/>
      </w:r>
    </w:p>
    <w:p>
      <w:r>
        <w:t>The APK should be treated as a client for the same music system, not as a separate music database. This prevents maintaining two versions of the library.</w:t>
      </w:r>
    </w:p>
    <w:p>
      <w:pPr>
        <w:pStyle w:val="Heading1"/>
      </w:pPr>
      <w:r>
        <w:t>27. Future Multi-User Architecture</w:t>
      </w:r>
    </w:p>
    <w:p>
      <w:r>
        <w:t>Only if friends actually want it:</w:t>
      </w:r>
    </w:p>
    <w:p>
      <w:r>
        <w:rPr>
          <w:rFonts w:ascii="Consolas" w:hAnsi="Consolas"/>
          <w:sz w:val="17"/>
        </w:rPr>
        <w:t xml:space="preserve">                 INTERNET</w:t>
        <w:br/>
        <w:t xml:space="preserve">                    │</w:t>
        <w:br/>
        <w:t xml:space="preserve">                    ▼</w:t>
        <w:br/>
        <w:t xml:space="preserve">              Web / PWA client</w:t>
        <w:br/>
        <w:t xml:space="preserve">                    │</w:t>
        <w:br/>
        <w:t xml:space="preserve">                    ▼</w:t>
        <w:br/>
        <w:t xml:space="preserve">                FastAPI</w:t>
        <w:br/>
        <w:t xml:space="preserve">                 /                    /              PostgreSQL    Storage</w:t>
        <w:br/>
        <w:t xml:space="preserve">           │             │</w:t>
        <w:br/>
        <w:t xml:space="preserve">       user A data    user A files</w:t>
        <w:br/>
        <w:t xml:space="preserve">       user B data    user B files</w:t>
        <w:br/>
      </w:r>
    </w:p>
    <w:p>
      <w:r>
        <w:t>At that point the zero-cost requirement becomes much harder because storage and bandwidth scale with users. The project should introduce quotas and make any future infrastructure costs explicit before opening it to many people.</w:t>
      </w:r>
    </w:p>
    <w:p>
      <w:pPr>
        <w:pStyle w:val="Heading1"/>
      </w:pPr>
      <w:r>
        <w:t>28. Copyright / Content Boundary</w:t>
      </w:r>
    </w:p>
    <w:p>
      <w:r>
        <w:t>The application should be used for music the user is authorized to store and play. A public service that provides unauthorized access to copyrighted commercial music would introduce legal and licensing issues. The technical design here is a personal library/player, not a mechanism for redistributing a commercial music catalog.</w:t>
      </w:r>
    </w:p>
    <w:p>
      <w:pPr>
        <w:pStyle w:val="Heading1"/>
      </w:pPr>
      <w:r>
        <w:t>29. Exact Build Order I Recommend</w:t>
      </w:r>
    </w:p>
    <w:p>
      <w:pPr>
        <w:pStyle w:val="ListNumber"/>
      </w:pPr>
      <w:r>
        <w:t>Create the GitHub repository.</w:t>
      </w:r>
    </w:p>
    <w:p>
      <w:pPr>
        <w:pStyle w:val="ListNumber"/>
      </w:pPr>
      <w:r>
        <w:t>Create the FastAPI backend.</w:t>
      </w:r>
    </w:p>
    <w:p>
      <w:pPr>
        <w:pStyle w:val="ListNumber"/>
      </w:pPr>
      <w:r>
        <w:t>Create a local SQLite database.</w:t>
      </w:r>
    </w:p>
    <w:p>
      <w:pPr>
        <w:pStyle w:val="ListNumber"/>
      </w:pPr>
      <w:r>
        <w:t>Create C:\MusicCloud\music\audio and artwork directories.</w:t>
      </w:r>
    </w:p>
    <w:p>
      <w:pPr>
        <w:pStyle w:val="ListNumber"/>
      </w:pPr>
      <w:r>
        <w:t>Build the Song/Artist/Album database models.</w:t>
      </w:r>
    </w:p>
    <w:p>
      <w:pPr>
        <w:pStyle w:val="ListNumber"/>
      </w:pPr>
      <w:r>
        <w:t>Build the library scanner.</w:t>
      </w:r>
    </w:p>
    <w:p>
      <w:pPr>
        <w:pStyle w:val="ListNumber"/>
      </w:pPr>
      <w:r>
        <w:t>Build the Songs page.</w:t>
      </w:r>
    </w:p>
    <w:p>
      <w:pPr>
        <w:pStyle w:val="ListNumber"/>
      </w:pPr>
      <w:r>
        <w:t>Build the Artists page.</w:t>
      </w:r>
    </w:p>
    <w:p>
      <w:pPr>
        <w:pStyle w:val="ListNumber"/>
      </w:pPr>
      <w:r>
        <w:t>Build search.</w:t>
      </w:r>
    </w:p>
    <w:p>
      <w:pPr>
        <w:pStyle w:val="ListNumber"/>
      </w:pPr>
      <w:r>
        <w:t>Build MP3 upload.</w:t>
      </w:r>
    </w:p>
    <w:p>
      <w:pPr>
        <w:pStyle w:val="ListNumber"/>
      </w:pPr>
      <w:r>
        <w:t>Build metadata editing.</w:t>
      </w:r>
    </w:p>
    <w:p>
      <w:pPr>
        <w:pStyle w:val="ListNumber"/>
      </w:pPr>
      <w:r>
        <w:t>Implement range-based audio streaming.</w:t>
      </w:r>
    </w:p>
    <w:p>
      <w:pPr>
        <w:pStyle w:val="ListNumber"/>
      </w:pPr>
      <w:r>
        <w:t>Build the global persistent player.</w:t>
      </w:r>
    </w:p>
    <w:p>
      <w:pPr>
        <w:pStyle w:val="ListNumber"/>
      </w:pPr>
      <w:r>
        <w:t>Add queue/next/previous.</w:t>
      </w:r>
    </w:p>
    <w:p>
      <w:pPr>
        <w:pStyle w:val="ListNumber"/>
      </w:pPr>
      <w:r>
        <w:t>Add playlists.</w:t>
      </w:r>
    </w:p>
    <w:p>
      <w:pPr>
        <w:pStyle w:val="ListNumber"/>
      </w:pPr>
      <w:r>
        <w:t>Add favorites/history.</w:t>
      </w:r>
    </w:p>
    <w:p>
      <w:pPr>
        <w:pStyle w:val="ListNumber"/>
      </w:pPr>
      <w:r>
        <w:t>Make the UI responsive.</w:t>
      </w:r>
    </w:p>
    <w:p>
      <w:pPr>
        <w:pStyle w:val="ListNumber"/>
      </w:pPr>
      <w:r>
        <w:t>Add PWA support.</w:t>
      </w:r>
    </w:p>
    <w:p>
      <w:pPr>
        <w:pStyle w:val="ListNumber"/>
      </w:pPr>
      <w:r>
        <w:t>Test on your Android phone over local Wi-Fi.</w:t>
      </w:r>
    </w:p>
    <w:p>
      <w:pPr>
        <w:pStyle w:val="ListNumber"/>
      </w:pPr>
      <w:r>
        <w:t>Add authentication before any remote exposure.</w:t>
      </w:r>
    </w:p>
    <w:p>
      <w:pPr>
        <w:pStyle w:val="ListNumber"/>
      </w:pPr>
      <w:r>
        <w:t>Add optional remote access only if you need it.</w:t>
      </w:r>
    </w:p>
    <w:p>
      <w:pPr>
        <w:pStyle w:val="ListNumber"/>
      </w:pPr>
      <w:r>
        <w:t>Create automated backups.</w:t>
      </w:r>
    </w:p>
    <w:p>
      <w:pPr>
        <w:pStyle w:val="ListNumber"/>
      </w:pPr>
      <w:r>
        <w:t>Only then consider the APK.</w:t>
      </w:r>
    </w:p>
    <w:p>
      <w:pPr>
        <w:pStyle w:val="Heading1"/>
      </w:pPr>
      <w:r>
        <w:t>30. Final Architecture Decision</w:t>
      </w:r>
    </w:p>
    <w:p>
      <w:r>
        <w:t>The project should be treated as a LOCAL-FIRST PERSONAL MUSIC CLOUD. Your computer is the server and master storage. SQLite is the database. FastAPI is the API. HTML/CSS/JavaScript is the client. The PWA is the first mobile experience. Cloud services are optional adapters, not dependencies.</w:t>
      </w:r>
    </w:p>
    <w:p>
      <w:r>
        <w:rPr>
          <w:b/>
        </w:rPr>
        <w:t xml:space="preserve">The single most important rule: </w:t>
      </w:r>
      <w:r>
        <w:t>If a service starts asking you to pay, the application must still work without it.</w:t>
      </w:r>
    </w:p>
    <w:p>
      <w:r>
        <w:rPr>
          <w:b/>
        </w:rPr>
        <w:t xml:space="preserve">Project mantra: </w:t>
      </w:r>
      <w:r>
        <w:t>Your hardware stores the music. Your code manages the music. GitHub stores the code. Nothing in the core architecture requires a monthly subscription.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₹0 recurring-cost target • Personal-first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Personal Music Cloud • ZERO-COST BUILD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